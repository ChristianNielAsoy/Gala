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GALA APP – MASTER SYSTEM + UX DOCUMENTATION (HYBRID SPEC)</w:t>
      </w:r>
    </w:p>
    <w:p>
      <w:pPr>
        <w:pStyle w:val="Heading2"/>
      </w:pPr>
      <w:r>
        <w:t>1. Introduction</w:t>
      </w:r>
    </w:p>
    <w:p>
      <w:r>
        <w:t>The Gala App is a mobile application designed for small groups of friends (5–8 members) to collaboratively manage trip planning, expenses, budgeting, packing lists, itineraries, and settlement calculation. This document serves as a complete hybrid specification combining both System Requirements and UX/Design requirements.</w:t>
      </w:r>
    </w:p>
    <w:p>
      <w:pPr>
        <w:pStyle w:val="Heading2"/>
      </w:pPr>
      <w:r>
        <w:t>2. Vision &amp; Goals</w:t>
      </w:r>
    </w:p>
    <w:p>
      <w:r>
        <w:t>Gala aims to simplify travel planning and barkada expense management by providing an all-in-one solution that covers:</w:t>
        <w:br/>
        <w:t>- Trip creation and sharing</w:t>
        <w:br/>
        <w:t>- Expense tracking with item-level splits and libre scenarios</w:t>
        <w:br/>
        <w:t>- Packing lists per trip</w:t>
        <w:br/>
        <w:t>- Itinerary planning</w:t>
        <w:br/>
        <w:t>- Receipts and document vault</w:t>
        <w:br/>
        <w:t>- Member management and settlement computation</w:t>
        <w:br/>
        <w:t>- Future cloud sync and collaboration</w:t>
      </w:r>
    </w:p>
    <w:p>
      <w:pPr>
        <w:pStyle w:val="Heading2"/>
      </w:pPr>
      <w:r>
        <w:t>3. User Personas</w:t>
      </w:r>
    </w:p>
    <w:p>
      <w:r>
        <w:t>Primary Persona: Barkada (group of friends) age 18–35 planning local or international trips.</w:t>
      </w:r>
    </w:p>
    <w:p>
      <w:r>
        <w:t>Secondary Persona: Individual travelers wanting organized record-keeping.</w:t>
      </w:r>
    </w:p>
    <w:p>
      <w:pPr>
        <w:pStyle w:val="Heading2"/>
      </w:pPr>
      <w:r>
        <w:t>4. Application Structure (Bottom Navigation)</w:t>
      </w:r>
    </w:p>
    <w:p>
      <w:r>
        <w:t>The app uses a 5-tab bottom navigation bar:</w:t>
        <w:br/>
        <w:t>1. Home (Dashboard)</w:t>
        <w:br/>
        <w:t>2. Trips</w:t>
        <w:br/>
        <w:t>3. Expenses</w:t>
        <w:br/>
        <w:t>4. People</w:t>
        <w:br/>
        <w:t>5. Settings</w:t>
      </w:r>
    </w:p>
    <w:p>
      <w:pPr>
        <w:pStyle w:val="Heading2"/>
      </w:pPr>
      <w:r>
        <w:t>5. Screen Map</w:t>
      </w:r>
    </w:p>
    <w:p>
      <w:r>
        <w:t>Main Screens:</w:t>
        <w:br/>
        <w:t>- Dashboard</w:t>
        <w:br/>
        <w:t>- Trip List</w:t>
        <w:br/>
        <w:t>- Trip Details (Tabbed)</w:t>
        <w:br/>
        <w:t>- Expense List</w:t>
        <w:br/>
        <w:t>- Expense Editor</w:t>
        <w:br/>
        <w:t>- Member List</w:t>
        <w:br/>
        <w:t>- Member Details</w:t>
        <w:br/>
        <w:t>- Settings</w:t>
        <w:br/>
        <w:t>- Packing, Itinerary, Documents</w:t>
        <w:br/>
      </w:r>
    </w:p>
    <w:p>
      <w:pPr>
        <w:pStyle w:val="Heading2"/>
      </w:pPr>
      <w:r>
        <w:t>6. Trip Details – Tab Structure</w:t>
      </w:r>
    </w:p>
    <w:p>
      <w:r>
        <w:t>Tabs inside Trip Details:</w:t>
        <w:br/>
        <w:t>1. Members (first step)</w:t>
        <w:br/>
        <w:t>2. Overview (summary &amp; charts)</w:t>
        <w:br/>
        <w:t>3. Expenses (list + filters)</w:t>
        <w:br/>
        <w:t>4. Settlement (who owes who)</w:t>
        <w:br/>
      </w:r>
    </w:p>
    <w:p>
      <w:pPr>
        <w:pStyle w:val="Heading2"/>
      </w:pPr>
      <w:r>
        <w:t>7. Expense System – Full Specification</w:t>
      </w:r>
    </w:p>
    <w:p>
      <w:r>
        <w:t>The expense module supports:</w:t>
        <w:br/>
        <w:t>- Equal split</w:t>
        <w:br/>
        <w:t>- Manual split per person</w:t>
        <w:br/>
        <w:t>- Percentage split</w:t>
        <w:br/>
        <w:t>- Item-based splitting with libre items</w:t>
        <w:br/>
        <w:br/>
        <w:t>Expense Structure includes:</w:t>
        <w:br/>
        <w:t>• Description</w:t>
        <w:br/>
        <w:t>• Category</w:t>
        <w:br/>
        <w:t>• Amount</w:t>
        <w:br/>
        <w:t>• Paid by</w:t>
        <w:br/>
        <w:t>• Itemization</w:t>
        <w:br/>
        <w:t>• Participants</w:t>
        <w:br/>
        <w:t>• Receipt attachment</w:t>
        <w:br/>
      </w:r>
    </w:p>
    <w:p>
      <w:pPr>
        <w:pStyle w:val="Heading2"/>
      </w:pPr>
      <w:r>
        <w:t>8. Settlement System</w:t>
      </w:r>
    </w:p>
    <w:p>
      <w:r>
        <w:t>Settlement uses graph-based optimization:</w:t>
        <w:br/>
        <w:t>- Calculate total paid per member</w:t>
        <w:br/>
        <w:t>- Calculate total share per member</w:t>
        <w:br/>
        <w:t>- Compute net balance</w:t>
        <w:br/>
        <w:t>- Suggest minimal payments between members</w:t>
      </w:r>
    </w:p>
    <w:p>
      <w:pPr>
        <w:pStyle w:val="Heading2"/>
      </w:pPr>
      <w:r>
        <w:t>9. Feature Modules</w:t>
      </w:r>
    </w:p>
    <w:p>
      <w:r>
        <w:t>Included Modules:</w:t>
        <w:br/>
        <w:t>- Packing List</w:t>
        <w:br/>
        <w:t>- Itinerary</w:t>
        <w:br/>
        <w:t>- Document Vault</w:t>
        <w:br/>
        <w:t>- Member Roles</w:t>
        <w:br/>
        <w:t>- Activity Feed</w:t>
        <w:br/>
        <w:t>- Reactions &amp; Comments</w:t>
      </w:r>
    </w:p>
    <w:p>
      <w:pPr>
        <w:pStyle w:val="Heading2"/>
      </w:pPr>
      <w:r>
        <w:t>10. Data Model (Conceptual)</w:t>
      </w:r>
    </w:p>
    <w:p>
      <w:r>
        <w:t>Main entities:</w:t>
        <w:br/>
        <w:t>- Trip</w:t>
        <w:br/>
        <w:t>- Member</w:t>
        <w:br/>
        <w:t>- TripMember</w:t>
        <w:br/>
        <w:t>- Expense</w:t>
        <w:br/>
        <w:t>- ExpenseItem</w:t>
        <w:br/>
        <w:t>- ExpenseItemShare</w:t>
        <w:br/>
        <w:t>- ExpenseShare</w:t>
        <w:br/>
        <w:t>- SettlementRecord</w:t>
        <w:br/>
        <w:t>- PackingItem</w:t>
        <w:br/>
        <w:t>- ItineraryEvent</w:t>
        <w:br/>
        <w:t>- Document</w:t>
        <w:br/>
        <w:t>- Reaction</w:t>
        <w:br/>
        <w:t>- Comment</w:t>
        <w:br/>
      </w:r>
    </w:p>
    <w:p>
      <w:pPr>
        <w:pStyle w:val="Heading2"/>
      </w:pPr>
      <w:r>
        <w:t>11. Key User Flows</w:t>
      </w:r>
    </w:p>
    <w:p>
      <w:r>
        <w:t>Flows included:</w:t>
        <w:br/>
        <w:t>• Create Trip → Add Members → Add Expenses → View Overview → Settle Expenses</w:t>
        <w:br/>
        <w:t>• Add Expense → Add Items → Assign Consumers → Attach Receipt → Save</w:t>
        <w:br/>
        <w:t>• Packing List → Add Item → Assign Member → Mark as Packed</w:t>
        <w:br/>
        <w:t>• Itinerary → Add Day → Add Schedule Event → Attach Notes/Photo</w:t>
        <w:br/>
        <w:t>• Documents → Add File → Categorize → View</w:t>
        <w:br/>
      </w:r>
    </w:p>
    <w:p>
      <w:pPr>
        <w:pStyle w:val="Heading2"/>
      </w:pPr>
      <w:r>
        <w:t>12. Onboarding (3–4 Pages)</w:t>
      </w:r>
    </w:p>
    <w:p>
      <w:r>
        <w:t>Intro slider pages:</w:t>
        <w:br/>
        <w:t>1. Welcome to Gala</w:t>
        <w:br/>
        <w:t>2. Create Trips &amp; Add Members</w:t>
        <w:br/>
        <w:t>3. Track Expenses Easily</w:t>
        <w:br/>
        <w:t>4. Let's Start!</w:t>
      </w:r>
    </w:p>
    <w:p>
      <w:pPr>
        <w:pStyle w:val="Heading2"/>
      </w:pPr>
      <w:r>
        <w:t>13. Future Cloud Sync Integration</w:t>
      </w:r>
    </w:p>
    <w:p>
      <w:r>
        <w:t>The system is built with global Member IDs to support future Firebase cloud sync:</w:t>
        <w:br/>
        <w:t>- Google Sign-In</w:t>
        <w:br/>
        <w:t>- Shared trips</w:t>
        <w:br/>
        <w:t>- Real-time updates</w:t>
        <w:br/>
        <w:t>- Multi-device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