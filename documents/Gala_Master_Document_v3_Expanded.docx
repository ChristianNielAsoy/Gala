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8"/>
        </w:rPr>
        <w:t>GALA APP – FULL PROFESSIONAL SYSTEM &amp; UX DOCUMENTATION (Expanded Edition)</w:t>
      </w:r>
    </w:p>
    <w:p>
      <w:pPr>
        <w:pStyle w:val="Heading2"/>
      </w:pPr>
      <w:r>
        <w:t>1. Introduction</w:t>
      </w:r>
    </w:p>
    <w:p>
      <w:r>
        <w:t>Gala is a comprehensive travel planning and expense management system designed for small groups of friends. The objective of this documentation is to provide a fully expanded, multi-layered breakdown of the entire system. This includes system architecture, feature mapping, UX flows, UI structure, data models, and future scalability plans. The intention is to produce a complete reference manual aligned with industry-standard SDD/PRD documentation formats.</w:t>
      </w:r>
    </w:p>
    <w:p>
      <w:r>
        <w:t>Gala is a comprehensive travel planning and expense management system designed for small groups of friends. The objective of this documentation is to provide a fully expanded, multi-layered breakdown of the entire system. This includes system architecture, feature mapping, UX flows, UI structure, data models, and future scalability plans. The intention is to produce a complete reference manual aligned with industry-standard SDD/PRD documentation formats.</w:t>
      </w:r>
    </w:p>
    <w:p>
      <w:r>
        <w:t>Gala is a comprehensive travel planning and expense management system designed for small groups of friends. The objective of this documentation is to provide a fully expanded, multi-layered breakdown of the entire system. This includes system architecture, feature mapping, UX flows, UI structure, data models, and future scalability plans. The intention is to produce a complete reference manual aligned with industry-standard SDD/PRD documentation formats.</w:t>
      </w:r>
    </w:p>
    <w:p>
      <w:r>
        <w:t>Gala is a comprehensive travel planning and expense management system designed for small groups of friends. The objective of this documentation is to provide a fully expanded, multi-layered breakdown of the entire system. This includes system architecture, feature mapping, UX flows, UI structure, data models, and future scalability plans. The intention is to produce a complete reference manual aligned with industry-standard SDD/PRD documentation formats.</w:t>
      </w:r>
    </w:p>
    <w:p>
      <w:r>
        <w:t>Gala is a comprehensive travel planning and expense management system designed for small groups of friends. The objective of this documentation is to provide a fully expanded, multi-layered breakdown of the entire system. This includes system architecture, feature mapping, UX flows, UI structure, data models, and future scalability plans. The intention is to produce a complete reference manual aligned with industry-standard SDD/PRD documentation formats.</w:t>
      </w:r>
    </w:p>
    <w:p>
      <w:pPr>
        <w:pStyle w:val="Heading2"/>
      </w:pPr>
      <w:r>
        <w:t>2. System Vision &amp; Objectives</w:t>
      </w:r>
    </w:p>
    <w:p>
      <w:r>
        <w:t>The Gala App is designed to centralize all travel-related coordination for barkada trips, including advanced expense splitting logic, itinerary planning, packing list coordination, financial settlement, and document vaulting. Primary goals include: accuracy, fairness, transparency, ease of use, and future support for cloud-based collaboration.</w:t>
      </w:r>
    </w:p>
    <w:p>
      <w:r>
        <w:t>The Gala App is designed to centralize all travel-related coordination for barkada trips, including advanced expense splitting logic, itinerary planning, packing list coordination, financial settlement, and document vaulting. Primary goals include: accuracy, fairness, transparency, ease of use, and future support for cloud-based collaboration.</w:t>
      </w:r>
    </w:p>
    <w:p>
      <w:r>
        <w:t>The Gala App is designed to centralize all travel-related coordination for barkada trips, including advanced expense splitting logic, itinerary planning, packing list coordination, financial settlement, and document vaulting. Primary goals include: accuracy, fairness, transparency, ease of use, and future support for cloud-based collaboration.</w:t>
      </w:r>
    </w:p>
    <w:p>
      <w:r>
        <w:t>The Gala App is designed to centralize all travel-related coordination for barkada trips, including advanced expense splitting logic, itinerary planning, packing list coordination, financial settlement, and document vaulting. Primary goals include: accuracy, fairness, transparency, ease of use, and future support for cloud-based collaboration.</w:t>
      </w:r>
    </w:p>
    <w:p>
      <w:r>
        <w:t>The Gala App is designed to centralize all travel-related coordination for barkada trips, including advanced expense splitting logic, itinerary planning, packing list coordination, financial settlement, and document vaulting. Primary goals include: accuracy, fairness, transparency, ease of use, and future support for cloud-based collaboration.</w:t>
      </w:r>
    </w:p>
    <w:p>
      <w:pPr>
        <w:pStyle w:val="Heading2"/>
      </w:pPr>
      <w:r>
        <w:t>3. User Personas &amp; Stakeholders</w:t>
      </w:r>
    </w:p>
    <w:p>
      <w:r>
        <w:t>Persona 1: The Planner – Manages itinerary, coordinates schedules, uploads documents. Persona 2: The Treasurer – Handles expenses, manages receipts, checks balances. Persona 3: The Passive Member – Consumes content, occasionally adds items but relies on the system for calculations. Stakeholders include the friend group, future cloud collaborators, and third-party integrations.</w:t>
      </w:r>
    </w:p>
    <w:p>
      <w:r>
        <w:t>Persona 1: The Planner – Manages itinerary, coordinates schedules, uploads documents. Persona 2: The Treasurer – Handles expenses, manages receipts, checks balances. Persona 3: The Passive Member – Consumes content, occasionally adds items but relies on the system for calculations. Stakeholders include the friend group, future cloud collaborators, and third-party integrations.</w:t>
      </w:r>
    </w:p>
    <w:p>
      <w:r>
        <w:t>Persona 1: The Planner – Manages itinerary, coordinates schedules, uploads documents. Persona 2: The Treasurer – Handles expenses, manages receipts, checks balances. Persona 3: The Passive Member – Consumes content, occasionally adds items but relies on the system for calculations. Stakeholders include the friend group, future cloud collaborators, and third-party integrations.</w:t>
      </w:r>
    </w:p>
    <w:p>
      <w:r>
        <w:t>Persona 1: The Planner – Manages itinerary, coordinates schedules, uploads documents. Persona 2: The Treasurer – Handles expenses, manages receipts, checks balances. Persona 3: The Passive Member – Consumes content, occasionally adds items but relies on the system for calculations. Stakeholders include the friend group, future cloud collaborators, and third-party integrations.</w:t>
      </w:r>
    </w:p>
    <w:p>
      <w:r>
        <w:t>Persona 1: The Planner – Manages itinerary, coordinates schedules, uploads documents. Persona 2: The Treasurer – Handles expenses, manages receipts, checks balances. Persona 3: The Passive Member – Consumes content, occasionally adds items but relies on the system for calculations. Stakeholders include the friend group, future cloud collaborators, and third-party integrations.</w:t>
      </w:r>
    </w:p>
    <w:p>
      <w:pPr>
        <w:pStyle w:val="Heading2"/>
      </w:pPr>
      <w:r>
        <w:t>4. Feature Overview Table</w:t>
      </w:r>
    </w:p>
    <w:p>
      <w:r>
        <w:t>Feature Matrix:</w:t>
        <w:br/>
        <w:t>| Feature | Description | Priority |</w:t>
        <w:br/>
        <w:t>|---------|-------------|----------|</w:t>
        <w:br/>
        <w:t>| Trip Management | Create, update, archive trips | High |</w:t>
        <w:br/>
        <w:t>| Expense Tracking | Add expenses with advanced splitting | High |</w:t>
        <w:br/>
        <w:t>| Item-Based Split | Per-item cost allocation | High |</w:t>
        <w:br/>
        <w:t>| Settlement | Compute who owes who | High |</w:t>
        <w:br/>
        <w:t>| Itinerary | Day-by-day planning | Medium |</w:t>
        <w:br/>
        <w:t>| Packing List | Group packing coordination | Medium |</w:t>
        <w:br/>
        <w:t>| Documents Vault | Upload travel docs | Medium |</w:t>
        <w:br/>
        <w:t>| Members Directory | List of all global members | High |</w:t>
        <w:br/>
        <w:t>| Reactions &amp; Comments | Social interaction on expenses | Medium |</w:t>
        <w:br/>
      </w:r>
    </w:p>
    <w:p>
      <w:r>
        <w:t>Feature Matrix:</w:t>
        <w:br/>
        <w:t>| Feature | Description | Priority |</w:t>
        <w:br/>
        <w:t>|---------|-------------|----------|</w:t>
        <w:br/>
        <w:t>| Trip Management | Create, update, archive trips | High |</w:t>
        <w:br/>
        <w:t>| Expense Tracking | Add expenses with advanced splitting | High |</w:t>
        <w:br/>
        <w:t>| Item-Based Split | Per-item cost allocation | High |</w:t>
        <w:br/>
        <w:t>| Settlement | Compute who owes who | High |</w:t>
        <w:br/>
        <w:t>| Itinerary | Day-by-day planning | Medium |</w:t>
        <w:br/>
        <w:t>| Packing List | Group packing coordination | Medium |</w:t>
        <w:br/>
        <w:t>| Documents Vault | Upload travel docs | Medium |</w:t>
        <w:br/>
        <w:t>| Members Directory | List of all global members | High |</w:t>
        <w:br/>
        <w:t>| Reactions &amp; Comments | Social interaction on expenses | Medium |</w:t>
        <w:br/>
      </w:r>
    </w:p>
    <w:p>
      <w:r>
        <w:t>Feature Matrix:</w:t>
        <w:br/>
        <w:t>| Feature | Description | Priority |</w:t>
        <w:br/>
        <w:t>|---------|-------------|----------|</w:t>
        <w:br/>
        <w:t>| Trip Management | Create, update, archive trips | High |</w:t>
        <w:br/>
        <w:t>| Expense Tracking | Add expenses with advanced splitting | High |</w:t>
        <w:br/>
        <w:t>| Item-Based Split | Per-item cost allocation | High |</w:t>
        <w:br/>
        <w:t>| Settlement | Compute who owes who | High |</w:t>
        <w:br/>
        <w:t>| Itinerary | Day-by-day planning | Medium |</w:t>
        <w:br/>
        <w:t>| Packing List | Group packing coordination | Medium |</w:t>
        <w:br/>
        <w:t>| Documents Vault | Upload travel docs | Medium |</w:t>
        <w:br/>
        <w:t>| Members Directory | List of all global members | High |</w:t>
        <w:br/>
        <w:t>| Reactions &amp; Comments | Social interaction on expenses | Medium |</w:t>
        <w:br/>
      </w:r>
    </w:p>
    <w:p>
      <w:r>
        <w:t>Feature Matrix:</w:t>
        <w:br/>
        <w:t>| Feature | Description | Priority |</w:t>
        <w:br/>
        <w:t>|---------|-------------|----------|</w:t>
        <w:br/>
        <w:t>| Trip Management | Create, update, archive trips | High |</w:t>
        <w:br/>
        <w:t>| Expense Tracking | Add expenses with advanced splitting | High |</w:t>
        <w:br/>
        <w:t>| Item-Based Split | Per-item cost allocation | High |</w:t>
        <w:br/>
        <w:t>| Settlement | Compute who owes who | High |</w:t>
        <w:br/>
        <w:t>| Itinerary | Day-by-day planning | Medium |</w:t>
        <w:br/>
        <w:t>| Packing List | Group packing coordination | Medium |</w:t>
        <w:br/>
        <w:t>| Documents Vault | Upload travel docs | Medium |</w:t>
        <w:br/>
        <w:t>| Members Directory | List of all global members | High |</w:t>
        <w:br/>
        <w:t>| Reactions &amp; Comments | Social interaction on expenses | Medium |</w:t>
        <w:br/>
      </w:r>
    </w:p>
    <w:p>
      <w:r>
        <w:t>Feature Matrix:</w:t>
        <w:br/>
        <w:t>| Feature | Description | Priority |</w:t>
        <w:br/>
        <w:t>|---------|-------------|----------|</w:t>
        <w:br/>
        <w:t>| Trip Management | Create, update, archive trips | High |</w:t>
        <w:br/>
        <w:t>| Expense Tracking | Add expenses with advanced splitting | High |</w:t>
        <w:br/>
        <w:t>| Item-Based Split | Per-item cost allocation | High |</w:t>
        <w:br/>
        <w:t>| Settlement | Compute who owes who | High |</w:t>
        <w:br/>
        <w:t>| Itinerary | Day-by-day planning | Medium |</w:t>
        <w:br/>
        <w:t>| Packing List | Group packing coordination | Medium |</w:t>
        <w:br/>
        <w:t>| Documents Vault | Upload travel docs | Medium |</w:t>
        <w:br/>
        <w:t>| Members Directory | List of all global members | High |</w:t>
        <w:br/>
        <w:t>| Reactions &amp; Comments | Social interaction on expenses | Medium |</w:t>
        <w:br/>
      </w:r>
    </w:p>
    <w:p>
      <w:pPr>
        <w:pStyle w:val="Heading2"/>
      </w:pPr>
      <w:r>
        <w:t>5. Application Architecture Diagram</w:t>
      </w:r>
    </w:p>
    <w:p>
      <w:r>
        <w:t>Architecture (ASCII Diagram):</w:t>
        <w:br/>
        <w:br/>
        <w:t>UI Layer → ViewModels → Repository → Local Database (Room)</w:t>
        <w:br/>
        <w:t xml:space="preserve">                       ↘ Future Cloud Sync (Firebase) ↗</w:t>
        <w:br/>
        <w:br/>
        <w:t>This layered architecture ensures separation of concerns, testability, and maintainability. Room handles offline-first storage, while the Repository acts as the mediator.</w:t>
      </w:r>
    </w:p>
    <w:p>
      <w:r>
        <w:t>Architecture (ASCII Diagram):</w:t>
        <w:br/>
        <w:br/>
        <w:t>UI Layer → ViewModels → Repository → Local Database (Room)</w:t>
        <w:br/>
        <w:t xml:space="preserve">                       ↘ Future Cloud Sync (Firebase) ↗</w:t>
        <w:br/>
        <w:br/>
        <w:t>This layered architecture ensures separation of concerns, testability, and maintainability. Room handles offline-first storage, while the Repository acts as the mediator.</w:t>
      </w:r>
    </w:p>
    <w:p>
      <w:r>
        <w:t>Architecture (ASCII Diagram):</w:t>
        <w:br/>
        <w:br/>
        <w:t>UI Layer → ViewModels → Repository → Local Database (Room)</w:t>
        <w:br/>
        <w:t xml:space="preserve">                       ↘ Future Cloud Sync (Firebase) ↗</w:t>
        <w:br/>
        <w:br/>
        <w:t>This layered architecture ensures separation of concerns, testability, and maintainability. Room handles offline-first storage, while the Repository acts as the mediator.</w:t>
      </w:r>
    </w:p>
    <w:p>
      <w:r>
        <w:t>Architecture (ASCII Diagram):</w:t>
        <w:br/>
        <w:br/>
        <w:t>UI Layer → ViewModels → Repository → Local Database (Room)</w:t>
        <w:br/>
        <w:t xml:space="preserve">                       ↘ Future Cloud Sync (Firebase) ↗</w:t>
        <w:br/>
        <w:br/>
        <w:t>This layered architecture ensures separation of concerns, testability, and maintainability. Room handles offline-first storage, while the Repository acts as the mediator.</w:t>
      </w:r>
    </w:p>
    <w:p>
      <w:r>
        <w:t>Architecture (ASCII Diagram):</w:t>
        <w:br/>
        <w:br/>
        <w:t>UI Layer → ViewModels → Repository → Local Database (Room)</w:t>
        <w:br/>
        <w:t xml:space="preserve">                       ↘ Future Cloud Sync (Firebase) ↗</w:t>
        <w:br/>
        <w:br/>
        <w:t>This layered architecture ensures separation of concerns, testability, and maintainability. Room handles offline-first storage, while the Repository acts as the mediator.</w:t>
      </w:r>
    </w:p>
    <w:p>
      <w:pPr>
        <w:pStyle w:val="Heading2"/>
      </w:pPr>
      <w:r>
        <w:t>6. Navigation Structure</w:t>
      </w:r>
    </w:p>
    <w:p>
      <w:r>
        <w:t>The app uses a 5-tab bottom navigation:</w:t>
        <w:br/>
        <w:t>[ Home | Trips | Expenses | People | Settings ]</w:t>
        <w:br/>
        <w:br/>
        <w:t>Each tab branches into sub-screens:</w:t>
        <w:br/>
        <w:t>- Home → Dashboard → Activity Feed → Shortcuts</w:t>
        <w:br/>
        <w:t>- Trips → Trip List → Trip Details</w:t>
        <w:br/>
        <w:t xml:space="preserve">   Trip Details Tabs: Members → Overview → Expenses → Settlement</w:t>
        <w:br/>
        <w:t>- Expenses → Global Expense List → Expense Editor</w:t>
        <w:br/>
        <w:t>- People → Members List → Member Details</w:t>
        <w:br/>
        <w:t>- Settings → Preferences → Data Management → Export/Import</w:t>
        <w:br/>
      </w:r>
    </w:p>
    <w:p>
      <w:r>
        <w:t>The app uses a 5-tab bottom navigation:</w:t>
        <w:br/>
        <w:t>[ Home | Trips | Expenses | People | Settings ]</w:t>
        <w:br/>
        <w:br/>
        <w:t>Each tab branches into sub-screens:</w:t>
        <w:br/>
        <w:t>- Home → Dashboard → Activity Feed → Shortcuts</w:t>
        <w:br/>
        <w:t>- Trips → Trip List → Trip Details</w:t>
        <w:br/>
        <w:t xml:space="preserve">   Trip Details Tabs: Members → Overview → Expenses → Settlement</w:t>
        <w:br/>
        <w:t>- Expenses → Global Expense List → Expense Editor</w:t>
        <w:br/>
        <w:t>- People → Members List → Member Details</w:t>
        <w:br/>
        <w:t>- Settings → Preferences → Data Management → Export/Import</w:t>
        <w:br/>
      </w:r>
    </w:p>
    <w:p>
      <w:r>
        <w:t>The app uses a 5-tab bottom navigation:</w:t>
        <w:br/>
        <w:t>[ Home | Trips | Expenses | People | Settings ]</w:t>
        <w:br/>
        <w:br/>
        <w:t>Each tab branches into sub-screens:</w:t>
        <w:br/>
        <w:t>- Home → Dashboard → Activity Feed → Shortcuts</w:t>
        <w:br/>
        <w:t>- Trips → Trip List → Trip Details</w:t>
        <w:br/>
        <w:t xml:space="preserve">   Trip Details Tabs: Members → Overview → Expenses → Settlement</w:t>
        <w:br/>
        <w:t>- Expenses → Global Expense List → Expense Editor</w:t>
        <w:br/>
        <w:t>- People → Members List → Member Details</w:t>
        <w:br/>
        <w:t>- Settings → Preferences → Data Management → Export/Import</w:t>
        <w:br/>
      </w:r>
    </w:p>
    <w:p>
      <w:r>
        <w:t>The app uses a 5-tab bottom navigation:</w:t>
        <w:br/>
        <w:t>[ Home | Trips | Expenses | People | Settings ]</w:t>
        <w:br/>
        <w:br/>
        <w:t>Each tab branches into sub-screens:</w:t>
        <w:br/>
        <w:t>- Home → Dashboard → Activity Feed → Shortcuts</w:t>
        <w:br/>
        <w:t>- Trips → Trip List → Trip Details</w:t>
        <w:br/>
        <w:t xml:space="preserve">   Trip Details Tabs: Members → Overview → Expenses → Settlement</w:t>
        <w:br/>
        <w:t>- Expenses → Global Expense List → Expense Editor</w:t>
        <w:br/>
        <w:t>- People → Members List → Member Details</w:t>
        <w:br/>
        <w:t>- Settings → Preferences → Data Management → Export/Import</w:t>
        <w:br/>
      </w:r>
    </w:p>
    <w:p>
      <w:r>
        <w:t>The app uses a 5-tab bottom navigation:</w:t>
        <w:br/>
        <w:t>[ Home | Trips | Expenses | People | Settings ]</w:t>
        <w:br/>
        <w:br/>
        <w:t>Each tab branches into sub-screens:</w:t>
        <w:br/>
        <w:t>- Home → Dashboard → Activity Feed → Shortcuts</w:t>
        <w:br/>
        <w:t>- Trips → Trip List → Trip Details</w:t>
        <w:br/>
        <w:t xml:space="preserve">   Trip Details Tabs: Members → Overview → Expenses → Settlement</w:t>
        <w:br/>
        <w:t>- Expenses → Global Expense List → Expense Editor</w:t>
        <w:br/>
        <w:t>- People → Members List → Member Details</w:t>
        <w:br/>
        <w:t>- Settings → Preferences → Data Management → Export/Import</w:t>
        <w:br/>
      </w:r>
    </w:p>
    <w:p>
      <w:pPr>
        <w:pStyle w:val="Heading2"/>
      </w:pPr>
      <w:r>
        <w:t>7. Data Model</w:t>
      </w:r>
    </w:p>
    <w:p>
      <w:r>
        <w:t>Data Entities:</w:t>
        <w:br/>
        <w:t>- Trip (id, title, dates, destination, currency, tags...)</w:t>
        <w:br/>
        <w:t>- Member (id, name, avatarColor, photoPath)</w:t>
        <w:br/>
        <w:t>- TripMember (tripId, memberId, role)</w:t>
        <w:br/>
        <w:t>- Expense (id, tripId, amount, category, date, paidBy)</w:t>
        <w:br/>
        <w:t>- ExpenseItem (id, expenseId, name, amount, isLibre)</w:t>
        <w:br/>
        <w:t>- ExpenseItemShare (itemId, memberId, shareAmount)</w:t>
        <w:br/>
        <w:t>- ExpenseShare (expenseId, memberId, finalAmount)</w:t>
        <w:br/>
        <w:t>- ItineraryEvent (tripId, dayIndex, time, details)</w:t>
        <w:br/>
        <w:t>- PackingItem (tripId, name, assignedTo, status)</w:t>
        <w:br/>
        <w:t>- Document (tripId, filePath, type)</w:t>
        <w:br/>
        <w:t>- Reaction (expenseId, emoji, memberId)</w:t>
        <w:br/>
        <w:t>- Comment (expenseId, memberId, message)</w:t>
        <w:br/>
      </w:r>
    </w:p>
    <w:p>
      <w:r>
        <w:t>Data Entities:</w:t>
        <w:br/>
        <w:t>- Trip (id, title, dates, destination, currency, tags...)</w:t>
        <w:br/>
        <w:t>- Member (id, name, avatarColor, photoPath)</w:t>
        <w:br/>
        <w:t>- TripMember (tripId, memberId, role)</w:t>
        <w:br/>
        <w:t>- Expense (id, tripId, amount, category, date, paidBy)</w:t>
        <w:br/>
        <w:t>- ExpenseItem (id, expenseId, name, amount, isLibre)</w:t>
        <w:br/>
        <w:t>- ExpenseItemShare (itemId, memberId, shareAmount)</w:t>
        <w:br/>
        <w:t>- ExpenseShare (expenseId, memberId, finalAmount)</w:t>
        <w:br/>
        <w:t>- ItineraryEvent (tripId, dayIndex, time, details)</w:t>
        <w:br/>
        <w:t>- PackingItem (tripId, name, assignedTo, status)</w:t>
        <w:br/>
        <w:t>- Document (tripId, filePath, type)</w:t>
        <w:br/>
        <w:t>- Reaction (expenseId, emoji, memberId)</w:t>
        <w:br/>
        <w:t>- Comment (expenseId, memberId, message)</w:t>
        <w:br/>
      </w:r>
    </w:p>
    <w:p>
      <w:r>
        <w:t>Data Entities:</w:t>
        <w:br/>
        <w:t>- Trip (id, title, dates, destination, currency, tags...)</w:t>
        <w:br/>
        <w:t>- Member (id, name, avatarColor, photoPath)</w:t>
        <w:br/>
        <w:t>- TripMember (tripId, memberId, role)</w:t>
        <w:br/>
        <w:t>- Expense (id, tripId, amount, category, date, paidBy)</w:t>
        <w:br/>
        <w:t>- ExpenseItem (id, expenseId, name, amount, isLibre)</w:t>
        <w:br/>
        <w:t>- ExpenseItemShare (itemId, memberId, shareAmount)</w:t>
        <w:br/>
        <w:t>- ExpenseShare (expenseId, memberId, finalAmount)</w:t>
        <w:br/>
        <w:t>- ItineraryEvent (tripId, dayIndex, time, details)</w:t>
        <w:br/>
        <w:t>- PackingItem (tripId, name, assignedTo, status)</w:t>
        <w:br/>
        <w:t>- Document (tripId, filePath, type)</w:t>
        <w:br/>
        <w:t>- Reaction (expenseId, emoji, memberId)</w:t>
        <w:br/>
        <w:t>- Comment (expenseId, memberId, message)</w:t>
        <w:br/>
      </w:r>
    </w:p>
    <w:p>
      <w:r>
        <w:t>Data Entities:</w:t>
        <w:br/>
        <w:t>- Trip (id, title, dates, destination, currency, tags...)</w:t>
        <w:br/>
        <w:t>- Member (id, name, avatarColor, photoPath)</w:t>
        <w:br/>
        <w:t>- TripMember (tripId, memberId, role)</w:t>
        <w:br/>
        <w:t>- Expense (id, tripId, amount, category, date, paidBy)</w:t>
        <w:br/>
        <w:t>- ExpenseItem (id, expenseId, name, amount, isLibre)</w:t>
        <w:br/>
        <w:t>- ExpenseItemShare (itemId, memberId, shareAmount)</w:t>
        <w:br/>
        <w:t>- ExpenseShare (expenseId, memberId, finalAmount)</w:t>
        <w:br/>
        <w:t>- ItineraryEvent (tripId, dayIndex, time, details)</w:t>
        <w:br/>
        <w:t>- PackingItem (tripId, name, assignedTo, status)</w:t>
        <w:br/>
        <w:t>- Document (tripId, filePath, type)</w:t>
        <w:br/>
        <w:t>- Reaction (expenseId, emoji, memberId)</w:t>
        <w:br/>
        <w:t>- Comment (expenseId, memberId, message)</w:t>
        <w:br/>
      </w:r>
    </w:p>
    <w:p>
      <w:r>
        <w:t>Data Entities:</w:t>
        <w:br/>
        <w:t>- Trip (id, title, dates, destination, currency, tags...)</w:t>
        <w:br/>
        <w:t>- Member (id, name, avatarColor, photoPath)</w:t>
        <w:br/>
        <w:t>- TripMember (tripId, memberId, role)</w:t>
        <w:br/>
        <w:t>- Expense (id, tripId, amount, category, date, paidBy)</w:t>
        <w:br/>
        <w:t>- ExpenseItem (id, expenseId, name, amount, isLibre)</w:t>
        <w:br/>
        <w:t>- ExpenseItemShare (itemId, memberId, shareAmount)</w:t>
        <w:br/>
        <w:t>- ExpenseShare (expenseId, memberId, finalAmount)</w:t>
        <w:br/>
        <w:t>- ItineraryEvent (tripId, dayIndex, time, details)</w:t>
        <w:br/>
        <w:t>- PackingItem (tripId, name, assignedTo, status)</w:t>
        <w:br/>
        <w:t>- Document (tripId, filePath, type)</w:t>
        <w:br/>
        <w:t>- Reaction (expenseId, emoji, memberId)</w:t>
        <w:br/>
        <w:t>- Comment (expenseId, memberId, message)</w:t>
        <w:br/>
      </w:r>
    </w:p>
    <w:p>
      <w:pPr>
        <w:pStyle w:val="Heading2"/>
      </w:pPr>
      <w:r>
        <w:t>8. Detailed User Flows</w:t>
      </w:r>
    </w:p>
    <w:p>
      <w:r>
        <w:t>User Flow 1: Creating a Trip</w:t>
        <w:br/>
        <w:t>1. User taps +Trip</w:t>
        <w:br/>
        <w:t>2. Enters title, dates, destination</w:t>
        <w:br/>
        <w:t>3. Adds Members</w:t>
        <w:br/>
        <w:t>4. Trip created and visible in Trips tab</w:t>
        <w:br/>
        <w:br/>
        <w:t>User Flow 2: Adding an Expense</w:t>
        <w:br/>
        <w:t>1. Open Expenses tab in Trip Details</w:t>
        <w:br/>
        <w:t>2. Tap Add Expense</w:t>
        <w:br/>
        <w:t>3. Enter base details</w:t>
        <w:br/>
        <w:t>4. Add Items (optional)</w:t>
        <w:br/>
        <w:t>5. Assign consumers</w:t>
        <w:br/>
        <w:t>6. Attach receipt</w:t>
        <w:br/>
        <w:t>7. Save → recalculates totals</w:t>
        <w:br/>
        <w:br/>
        <w:t>User Flow 3: Settlement</w:t>
        <w:br/>
        <w:t>1. Open Settlement tab</w:t>
        <w:br/>
        <w:t>2. System shows who owes who</w:t>
        <w:br/>
        <w:t>3. Optional manual payment logging</w:t>
        <w:br/>
      </w:r>
    </w:p>
    <w:p>
      <w:r>
        <w:t>User Flow 1: Creating a Trip</w:t>
        <w:br/>
        <w:t>1. User taps +Trip</w:t>
        <w:br/>
        <w:t>2. Enters title, dates, destination</w:t>
        <w:br/>
        <w:t>3. Adds Members</w:t>
        <w:br/>
        <w:t>4. Trip created and visible in Trips tab</w:t>
        <w:br/>
        <w:br/>
        <w:t>User Flow 2: Adding an Expense</w:t>
        <w:br/>
        <w:t>1. Open Expenses tab in Trip Details</w:t>
        <w:br/>
        <w:t>2. Tap Add Expense</w:t>
        <w:br/>
        <w:t>3. Enter base details</w:t>
        <w:br/>
        <w:t>4. Add Items (optional)</w:t>
        <w:br/>
        <w:t>5. Assign consumers</w:t>
        <w:br/>
        <w:t>6. Attach receipt</w:t>
        <w:br/>
        <w:t>7. Save → recalculates totals</w:t>
        <w:br/>
        <w:br/>
        <w:t>User Flow 3: Settlement</w:t>
        <w:br/>
        <w:t>1. Open Settlement tab</w:t>
        <w:br/>
        <w:t>2. System shows who owes who</w:t>
        <w:br/>
        <w:t>3. Optional manual payment logging</w:t>
        <w:br/>
      </w:r>
    </w:p>
    <w:p>
      <w:r>
        <w:t>User Flow 1: Creating a Trip</w:t>
        <w:br/>
        <w:t>1. User taps +Trip</w:t>
        <w:br/>
        <w:t>2. Enters title, dates, destination</w:t>
        <w:br/>
        <w:t>3. Adds Members</w:t>
        <w:br/>
        <w:t>4. Trip created and visible in Trips tab</w:t>
        <w:br/>
        <w:br/>
        <w:t>User Flow 2: Adding an Expense</w:t>
        <w:br/>
        <w:t>1. Open Expenses tab in Trip Details</w:t>
        <w:br/>
        <w:t>2. Tap Add Expense</w:t>
        <w:br/>
        <w:t>3. Enter base details</w:t>
        <w:br/>
        <w:t>4. Add Items (optional)</w:t>
        <w:br/>
        <w:t>5. Assign consumers</w:t>
        <w:br/>
        <w:t>6. Attach receipt</w:t>
        <w:br/>
        <w:t>7. Save → recalculates totals</w:t>
        <w:br/>
        <w:br/>
        <w:t>User Flow 3: Settlement</w:t>
        <w:br/>
        <w:t>1. Open Settlement tab</w:t>
        <w:br/>
        <w:t>2. System shows who owes who</w:t>
        <w:br/>
        <w:t>3. Optional manual payment logging</w:t>
        <w:br/>
      </w:r>
    </w:p>
    <w:p>
      <w:r>
        <w:t>User Flow 1: Creating a Trip</w:t>
        <w:br/>
        <w:t>1. User taps +Trip</w:t>
        <w:br/>
        <w:t>2. Enters title, dates, destination</w:t>
        <w:br/>
        <w:t>3. Adds Members</w:t>
        <w:br/>
        <w:t>4. Trip created and visible in Trips tab</w:t>
        <w:br/>
        <w:br/>
        <w:t>User Flow 2: Adding an Expense</w:t>
        <w:br/>
        <w:t>1. Open Expenses tab in Trip Details</w:t>
        <w:br/>
        <w:t>2. Tap Add Expense</w:t>
        <w:br/>
        <w:t>3. Enter base details</w:t>
        <w:br/>
        <w:t>4. Add Items (optional)</w:t>
        <w:br/>
        <w:t>5. Assign consumers</w:t>
        <w:br/>
        <w:t>6. Attach receipt</w:t>
        <w:br/>
        <w:t>7. Save → recalculates totals</w:t>
        <w:br/>
        <w:br/>
        <w:t>User Flow 3: Settlement</w:t>
        <w:br/>
        <w:t>1. Open Settlement tab</w:t>
        <w:br/>
        <w:t>2. System shows who owes who</w:t>
        <w:br/>
        <w:t>3. Optional manual payment logging</w:t>
        <w:br/>
      </w:r>
    </w:p>
    <w:p>
      <w:r>
        <w:t>User Flow 1: Creating a Trip</w:t>
        <w:br/>
        <w:t>1. User taps +Trip</w:t>
        <w:br/>
        <w:t>2. Enters title, dates, destination</w:t>
        <w:br/>
        <w:t>3. Adds Members</w:t>
        <w:br/>
        <w:t>4. Trip created and visible in Trips tab</w:t>
        <w:br/>
        <w:br/>
        <w:t>User Flow 2: Adding an Expense</w:t>
        <w:br/>
        <w:t>1. Open Expenses tab in Trip Details</w:t>
        <w:br/>
        <w:t>2. Tap Add Expense</w:t>
        <w:br/>
        <w:t>3. Enter base details</w:t>
        <w:br/>
        <w:t>4. Add Items (optional)</w:t>
        <w:br/>
        <w:t>5. Assign consumers</w:t>
        <w:br/>
        <w:t>6. Attach receipt</w:t>
        <w:br/>
        <w:t>7. Save → recalculates totals</w:t>
        <w:br/>
        <w:br/>
        <w:t>User Flow 3: Settlement</w:t>
        <w:br/>
        <w:t>1. Open Settlement tab</w:t>
        <w:br/>
        <w:t>2. System shows who owes who</w:t>
        <w:br/>
        <w:t>3. Optional manual payment logging</w:t>
        <w:br/>
      </w:r>
    </w:p>
    <w:p>
      <w:pPr>
        <w:pStyle w:val="Heading2"/>
      </w:pPr>
      <w:r>
        <w:t>9. UX Rules &amp; Design Principles</w:t>
      </w:r>
    </w:p>
    <w:p>
      <w:r>
        <w:t>Gala follows mobile-first UX principles:</w:t>
        <w:br/>
        <w:t>- Everything important must be reachable within 2 taps</w:t>
        <w:br/>
        <w:t>- Use clear tab hierarchy</w:t>
        <w:br/>
        <w:t>- Avoid overloading users with information</w:t>
        <w:br/>
        <w:t>- Keep expense editor powerful but simple to understand</w:t>
        <w:br/>
        <w:t>- Maintain consistent UI patterns</w:t>
        <w:br/>
      </w:r>
    </w:p>
    <w:p>
      <w:r>
        <w:t>Gala follows mobile-first UX principles:</w:t>
        <w:br/>
        <w:t>- Everything important must be reachable within 2 taps</w:t>
        <w:br/>
        <w:t>- Use clear tab hierarchy</w:t>
        <w:br/>
        <w:t>- Avoid overloading users with information</w:t>
        <w:br/>
        <w:t>- Keep expense editor powerful but simple to understand</w:t>
        <w:br/>
        <w:t>- Maintain consistent UI patterns</w:t>
        <w:br/>
      </w:r>
    </w:p>
    <w:p>
      <w:r>
        <w:t>Gala follows mobile-first UX principles:</w:t>
        <w:br/>
        <w:t>- Everything important must be reachable within 2 taps</w:t>
        <w:br/>
        <w:t>- Use clear tab hierarchy</w:t>
        <w:br/>
        <w:t>- Avoid overloading users with information</w:t>
        <w:br/>
        <w:t>- Keep expense editor powerful but simple to understand</w:t>
        <w:br/>
        <w:t>- Maintain consistent UI patterns</w:t>
        <w:br/>
      </w:r>
    </w:p>
    <w:p>
      <w:r>
        <w:t>Gala follows mobile-first UX principles:</w:t>
        <w:br/>
        <w:t>- Everything important must be reachable within 2 taps</w:t>
        <w:br/>
        <w:t>- Use clear tab hierarchy</w:t>
        <w:br/>
        <w:t>- Avoid overloading users with information</w:t>
        <w:br/>
        <w:t>- Keep expense editor powerful but simple to understand</w:t>
        <w:br/>
        <w:t>- Maintain consistent UI patterns</w:t>
        <w:br/>
      </w:r>
    </w:p>
    <w:p>
      <w:r>
        <w:t>Gala follows mobile-first UX principles:</w:t>
        <w:br/>
        <w:t>- Everything important must be reachable within 2 taps</w:t>
        <w:br/>
        <w:t>- Use clear tab hierarchy</w:t>
        <w:br/>
        <w:t>- Avoid overloading users with information</w:t>
        <w:br/>
        <w:t>- Keep expense editor powerful but simple to understand</w:t>
        <w:br/>
        <w:t>- Maintain consistent UI patterns</w:t>
        <w:br/>
      </w:r>
    </w:p>
    <w:p>
      <w:pPr>
        <w:pStyle w:val="Heading2"/>
      </w:pPr>
      <w:r>
        <w:t>10. Future Cloud Integration Plan</w:t>
      </w:r>
    </w:p>
    <w:p>
      <w:r>
        <w:t>Cloud sync will use Firebase Authentication + Firestore. Local Room DB remains the primary offline source. Sync rules ensure eventual consistency. TripMember IDs become global across devices. Real-time updates allow collaborative editing.</w:t>
      </w:r>
    </w:p>
    <w:p>
      <w:r>
        <w:t>Cloud sync will use Firebase Authentication + Firestore. Local Room DB remains the primary offline source. Sync rules ensure eventual consistency. TripMember IDs become global across devices. Real-time updates allow collaborative editing.</w:t>
      </w:r>
    </w:p>
    <w:p>
      <w:r>
        <w:t>Cloud sync will use Firebase Authentication + Firestore. Local Room DB remains the primary offline source. Sync rules ensure eventual consistency. TripMember IDs become global across devices. Real-time updates allow collaborative editing.</w:t>
      </w:r>
    </w:p>
    <w:p>
      <w:r>
        <w:t>Cloud sync will use Firebase Authentication + Firestore. Local Room DB remains the primary offline source. Sync rules ensure eventual consistency. TripMember IDs become global across devices. Real-time updates allow collaborative editing.</w:t>
      </w:r>
    </w:p>
    <w:p>
      <w:r>
        <w:t>Cloud sync will use Firebase Authentication + Firestore. Local Room DB remains the primary offline source. Sync rules ensure eventual consistency. TripMember IDs become global across devices. Real-time updates allow collaborative editing.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