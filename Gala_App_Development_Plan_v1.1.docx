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EE92" w14:textId="77777777" w:rsidR="00395680" w:rsidRDefault="00000000">
      <w:pPr>
        <w:pStyle w:val="Title"/>
      </w:pPr>
      <w:r>
        <w:t>GALA APP – GROUP PROJECT DEVELOPMENT PLAN</w:t>
      </w:r>
    </w:p>
    <w:p w14:paraId="474C3DC4" w14:textId="72728ABE" w:rsidR="00395680" w:rsidRDefault="00000000">
      <w:r>
        <w:t xml:space="preserve">Version </w:t>
      </w:r>
      <w:r w:rsidR="000C0B27">
        <w:t>1.0</w:t>
      </w:r>
      <w:r>
        <w:t xml:space="preserve"> | November 2025</w:t>
      </w:r>
      <w:r>
        <w:br/>
      </w:r>
    </w:p>
    <w:p w14:paraId="52EA632A" w14:textId="77777777" w:rsidR="00395680" w:rsidRDefault="00000000">
      <w:r>
        <w:br w:type="page"/>
      </w:r>
    </w:p>
    <w:p w14:paraId="04EB2FBB" w14:textId="77777777" w:rsidR="00395680" w:rsidRDefault="00000000">
      <w:pPr>
        <w:pStyle w:val="Heading1"/>
      </w:pPr>
      <w:r>
        <w:lastRenderedPageBreak/>
        <w:t>1. Executive Summary</w:t>
      </w:r>
    </w:p>
    <w:p w14:paraId="4D92DADF" w14:textId="77777777" w:rsidR="00395680" w:rsidRDefault="00000000">
      <w:r>
        <w:t>Gala is a mobile app designed to help Filipino friend groups manage shared expenses and trip planning. It focuses on fairness, simplicity, and real-world barkada dynamics such as 'kontri' systems, custom splits, and collaborative trip budgeting. The updated plan integrates a Firebase-backed multi-device structure while keeping development beginner-friendly and modular.</w:t>
      </w:r>
    </w:p>
    <w:p w14:paraId="15E370DC" w14:textId="77777777" w:rsidR="00395680" w:rsidRDefault="00000000">
      <w:pPr>
        <w:pStyle w:val="Heading1"/>
      </w:pPr>
      <w:r>
        <w:t>2. Background &amp; Rationale</w:t>
      </w:r>
    </w:p>
    <w:p w14:paraId="516D6536" w14:textId="77777777" w:rsidR="00395680" w:rsidRDefault="00000000">
      <w:r>
        <w:t>Managing shared expenses in group outings (‘gala’) is often confusing in Filipino culture. Existing expense apps don’t reflect real social dynamics, leading to untracked gastos or unfair splits. The Gala team aims to create an Android app with collaborative, cloud-synced functionality tailored to Filipino use cases.</w:t>
      </w:r>
    </w:p>
    <w:p w14:paraId="6CD0B8C8" w14:textId="77777777" w:rsidR="00395680" w:rsidRDefault="00000000">
      <w:pPr>
        <w:pStyle w:val="Heading1"/>
      </w:pPr>
      <w:r>
        <w:t>3. Project Objectives</w:t>
      </w:r>
    </w:p>
    <w:p w14:paraId="1E4DCDA4" w14:textId="77777777" w:rsidR="00395680" w:rsidRDefault="00000000">
      <w:r>
        <w:t>General Objective:</w:t>
      </w:r>
    </w:p>
    <w:p w14:paraId="29D6BF28" w14:textId="77777777" w:rsidR="00395680" w:rsidRDefault="00000000">
      <w:r>
        <w:t>To develop an Android-based collaborative trip planner and expense tracking app using Firebase and modern Android technologies.</w:t>
      </w:r>
    </w:p>
    <w:p w14:paraId="2E702C50" w14:textId="77777777" w:rsidR="00395680" w:rsidRDefault="00000000">
      <w:r>
        <w:t>Specific Objectives:</w:t>
      </w:r>
    </w:p>
    <w:p w14:paraId="39602971" w14:textId="390207C8" w:rsidR="00395680" w:rsidRDefault="00000000">
      <w:pPr>
        <w:pStyle w:val="ListBullet"/>
      </w:pPr>
      <w:r>
        <w:t>Integrate Firebase Authentication for multi-device user access and identity management.</w:t>
      </w:r>
    </w:p>
    <w:p w14:paraId="3922A3B3" w14:textId="0940C7E0" w:rsidR="00395680" w:rsidRDefault="000C0B27">
      <w:pPr>
        <w:pStyle w:val="ListBullet"/>
      </w:pPr>
      <w:r>
        <w:t>I</w:t>
      </w:r>
      <w:r w:rsidR="00000000">
        <w:t xml:space="preserve">mplement </w:t>
      </w:r>
      <w:proofErr w:type="spellStart"/>
      <w:r w:rsidR="00000000">
        <w:t>Firestore</w:t>
      </w:r>
      <w:proofErr w:type="spellEnd"/>
      <w:r w:rsidR="00000000">
        <w:t xml:space="preserve"> for real-time </w:t>
      </w:r>
      <w:proofErr w:type="gramStart"/>
      <w:r w:rsidR="00000000">
        <w:t>trip</w:t>
      </w:r>
      <w:proofErr w:type="gramEnd"/>
      <w:r w:rsidR="00000000">
        <w:t xml:space="preserve">, </w:t>
      </w:r>
      <w:proofErr w:type="gramStart"/>
      <w:r w:rsidR="00000000">
        <w:t>member</w:t>
      </w:r>
      <w:proofErr w:type="gramEnd"/>
      <w:r w:rsidR="00000000">
        <w:t>, and expense synchronization.</w:t>
      </w:r>
    </w:p>
    <w:p w14:paraId="682427C2" w14:textId="66CBB0DE" w:rsidR="00395680" w:rsidRDefault="00000000">
      <w:pPr>
        <w:pStyle w:val="ListBullet"/>
      </w:pPr>
      <w:r>
        <w:t>Build a comprehensive expense management logic supporting equal and custom splits.</w:t>
      </w:r>
    </w:p>
    <w:p w14:paraId="4E16257A" w14:textId="3C7928D4" w:rsidR="00395680" w:rsidRDefault="00000000">
      <w:pPr>
        <w:pStyle w:val="ListBullet"/>
      </w:pPr>
      <w:r>
        <w:t>Ensure scalability for international trips via multi-currency support.</w:t>
      </w:r>
    </w:p>
    <w:p w14:paraId="42A8A31F" w14:textId="608AC534" w:rsidR="00395680" w:rsidRDefault="00000000">
      <w:pPr>
        <w:pStyle w:val="ListBullet"/>
      </w:pPr>
      <w:r>
        <w:t>Maintain structured documentation and Git-based collaboration workflow.</w:t>
      </w:r>
    </w:p>
    <w:p w14:paraId="5A86A205" w14:textId="77777777" w:rsidR="00395680" w:rsidRDefault="00000000">
      <w:pPr>
        <w:pStyle w:val="Heading1"/>
      </w:pPr>
      <w:r>
        <w:t>4. System Overview</w:t>
      </w:r>
    </w:p>
    <w:p w14:paraId="4BB9DE97" w14:textId="77777777" w:rsidR="00395680" w:rsidRDefault="00000000">
      <w:pPr>
        <w:pStyle w:val="Heading1"/>
      </w:pPr>
      <w:r>
        <w:t>5. Key Features and Functionalities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2018"/>
        <w:gridCol w:w="2087"/>
        <w:gridCol w:w="2740"/>
        <w:gridCol w:w="2011"/>
      </w:tblGrid>
      <w:tr w:rsidR="00395680" w14:paraId="0266F385" w14:textId="77777777" w:rsidTr="00F825BD">
        <w:tc>
          <w:tcPr>
            <w:tcW w:w="2160" w:type="dxa"/>
          </w:tcPr>
          <w:p w14:paraId="349D23D8" w14:textId="77777777" w:rsidR="00395680" w:rsidRDefault="00000000">
            <w:r>
              <w:t>Module</w:t>
            </w:r>
          </w:p>
        </w:tc>
        <w:tc>
          <w:tcPr>
            <w:tcW w:w="2160" w:type="dxa"/>
          </w:tcPr>
          <w:p w14:paraId="0B74D8E8" w14:textId="77777777" w:rsidR="00395680" w:rsidRDefault="00000000">
            <w:r>
              <w:t>Purpose</w:t>
            </w:r>
          </w:p>
        </w:tc>
        <w:tc>
          <w:tcPr>
            <w:tcW w:w="2160" w:type="dxa"/>
          </w:tcPr>
          <w:p w14:paraId="1CB2020B" w14:textId="77777777" w:rsidR="00395680" w:rsidRDefault="00000000">
            <w:r>
              <w:t>Key Features / Components</w:t>
            </w:r>
          </w:p>
        </w:tc>
        <w:tc>
          <w:tcPr>
            <w:tcW w:w="2160" w:type="dxa"/>
          </w:tcPr>
          <w:p w14:paraId="74051797" w14:textId="77777777" w:rsidR="00395680" w:rsidRDefault="00000000">
            <w:r>
              <w:t>Goals</w:t>
            </w:r>
          </w:p>
        </w:tc>
      </w:tr>
      <w:tr w:rsidR="00395680" w14:paraId="608E1B19" w14:textId="77777777" w:rsidTr="00F825BD">
        <w:tc>
          <w:tcPr>
            <w:tcW w:w="2160" w:type="dxa"/>
          </w:tcPr>
          <w:p w14:paraId="4298EBF0" w14:textId="77777777" w:rsidR="00395680" w:rsidRDefault="00000000">
            <w:r>
              <w:t>1. Dashboard (Home &amp; Overview)</w:t>
            </w:r>
          </w:p>
        </w:tc>
        <w:tc>
          <w:tcPr>
            <w:tcW w:w="2160" w:type="dxa"/>
          </w:tcPr>
          <w:p w14:paraId="7FA03FFC" w14:textId="77777777" w:rsidR="00395680" w:rsidRDefault="00000000">
            <w:r>
              <w:t>Provide trip summaries, filters, and budget insights.</w:t>
            </w:r>
          </w:p>
        </w:tc>
        <w:tc>
          <w:tcPr>
            <w:tcW w:w="2160" w:type="dxa"/>
          </w:tcPr>
          <w:p w14:paraId="41C3A9AC" w14:textId="3DBD9ADD" w:rsidR="00395680" w:rsidRDefault="00000000">
            <w:r>
              <w:t>• Calendar View</w:t>
            </w:r>
            <w:r>
              <w:br/>
              <w:t>• Trip Cards (Past/Ongoing/Upcoming)</w:t>
            </w:r>
            <w:r>
              <w:br/>
              <w:t>• Filters by Month/Status</w:t>
            </w:r>
            <w:r>
              <w:br/>
              <w:t>• Budget Snapshot per Gala</w:t>
            </w:r>
            <w:r>
              <w:br/>
            </w:r>
            <w:r>
              <w:lastRenderedPageBreak/>
              <w:t>• Quick Totals (₱ spent, # of trips)</w:t>
            </w:r>
          </w:p>
        </w:tc>
        <w:tc>
          <w:tcPr>
            <w:tcW w:w="2160" w:type="dxa"/>
          </w:tcPr>
          <w:p w14:paraId="0A510088" w14:textId="77777777" w:rsidR="00395680" w:rsidRDefault="00000000">
            <w:r>
              <w:lastRenderedPageBreak/>
              <w:t>Central overview for all trips.</w:t>
            </w:r>
          </w:p>
        </w:tc>
      </w:tr>
      <w:tr w:rsidR="00395680" w14:paraId="24FEF378" w14:textId="77777777" w:rsidTr="00F825BD">
        <w:tc>
          <w:tcPr>
            <w:tcW w:w="2160" w:type="dxa"/>
          </w:tcPr>
          <w:p w14:paraId="46B2890A" w14:textId="77777777" w:rsidR="00395680" w:rsidRDefault="00000000">
            <w:r>
              <w:lastRenderedPageBreak/>
              <w:t>2. Planning (Trip Setup &amp; Preparation)</w:t>
            </w:r>
          </w:p>
        </w:tc>
        <w:tc>
          <w:tcPr>
            <w:tcW w:w="2160" w:type="dxa"/>
          </w:tcPr>
          <w:p w14:paraId="4A40213E" w14:textId="77777777" w:rsidR="00395680" w:rsidRDefault="00000000">
            <w:r>
              <w:t>Create and prepare Gala trips before they begin.</w:t>
            </w:r>
          </w:p>
        </w:tc>
        <w:tc>
          <w:tcPr>
            <w:tcW w:w="2160" w:type="dxa"/>
          </w:tcPr>
          <w:p w14:paraId="194834D9" w14:textId="77777777" w:rsidR="00395680" w:rsidRDefault="00000000">
            <w:r>
              <w:t>• New Gala Form (title, date, location)</w:t>
            </w:r>
            <w:r>
              <w:br/>
              <w:t>• Budget Goal</w:t>
            </w:r>
            <w:r>
              <w:br/>
              <w:t>• Shared To-Do Checklist</w:t>
            </w:r>
            <w:r>
              <w:br/>
              <w:t>• Itinerary Builder</w:t>
            </w:r>
            <w:r>
              <w:br/>
              <w:t>• Trip Notes</w:t>
            </w:r>
            <w:r>
              <w:br/>
              <w:t>• Cover Photo</w:t>
            </w:r>
            <w:r>
              <w:br/>
              <w:t>• Members List (linked to People module)</w:t>
            </w:r>
          </w:p>
        </w:tc>
        <w:tc>
          <w:tcPr>
            <w:tcW w:w="2160" w:type="dxa"/>
          </w:tcPr>
          <w:p w14:paraId="02201CD6" w14:textId="77777777" w:rsidR="00395680" w:rsidRDefault="00000000">
            <w:r>
              <w:t>Simplify setup and organization for group trips.</w:t>
            </w:r>
          </w:p>
        </w:tc>
      </w:tr>
      <w:tr w:rsidR="00395680" w14:paraId="73166B4A" w14:textId="77777777" w:rsidTr="00F825BD">
        <w:tc>
          <w:tcPr>
            <w:tcW w:w="2160" w:type="dxa"/>
          </w:tcPr>
          <w:p w14:paraId="63CEFF23" w14:textId="77777777" w:rsidR="00395680" w:rsidRDefault="00000000">
            <w:r>
              <w:t>3. People &amp; Collaboration</w:t>
            </w:r>
          </w:p>
        </w:tc>
        <w:tc>
          <w:tcPr>
            <w:tcW w:w="2160" w:type="dxa"/>
          </w:tcPr>
          <w:p w14:paraId="171EC991" w14:textId="77777777" w:rsidR="00395680" w:rsidRDefault="00000000">
            <w:r>
              <w:t>Manage members and real-time collaboration.</w:t>
            </w:r>
          </w:p>
        </w:tc>
        <w:tc>
          <w:tcPr>
            <w:tcW w:w="2160" w:type="dxa"/>
          </w:tcPr>
          <w:p w14:paraId="13279014" w14:textId="46E26C8C" w:rsidR="00395680" w:rsidRDefault="00000000">
            <w:r>
              <w:t>• Firebase Google Sign-In</w:t>
            </w:r>
            <w:r>
              <w:br/>
              <w:t>• Cloud-Synced Member Profiles</w:t>
            </w:r>
            <w:r>
              <w:br/>
              <w:t>• Manual Add/Remove Members</w:t>
            </w:r>
            <w:r>
              <w:br/>
              <w:t>• Profile Avatars</w:t>
            </w:r>
          </w:p>
        </w:tc>
        <w:tc>
          <w:tcPr>
            <w:tcW w:w="2160" w:type="dxa"/>
          </w:tcPr>
          <w:p w14:paraId="6FCEFEEB" w14:textId="77777777" w:rsidR="00395680" w:rsidRDefault="00000000">
            <w:r>
              <w:t>Enable multi-device collaboration via Firebase Auth and Firestore.</w:t>
            </w:r>
          </w:p>
        </w:tc>
      </w:tr>
      <w:tr w:rsidR="00395680" w14:paraId="22C58C7F" w14:textId="77777777" w:rsidTr="00F825BD">
        <w:tc>
          <w:tcPr>
            <w:tcW w:w="2160" w:type="dxa"/>
          </w:tcPr>
          <w:p w14:paraId="3E1EE1B4" w14:textId="77777777" w:rsidR="00395680" w:rsidRDefault="00000000">
            <w:r>
              <w:t>4. Expenses &amp; Settlements</w:t>
            </w:r>
          </w:p>
        </w:tc>
        <w:tc>
          <w:tcPr>
            <w:tcW w:w="2160" w:type="dxa"/>
          </w:tcPr>
          <w:p w14:paraId="41C59EEA" w14:textId="77777777" w:rsidR="00395680" w:rsidRDefault="00000000">
            <w:r>
              <w:t>Track gastos, compute shares, and mark reimbursements.</w:t>
            </w:r>
          </w:p>
        </w:tc>
        <w:tc>
          <w:tcPr>
            <w:tcW w:w="2160" w:type="dxa"/>
          </w:tcPr>
          <w:p w14:paraId="556E5FC2" w14:textId="7B578D03" w:rsidR="00395680" w:rsidRDefault="00000000">
            <w:r>
              <w:t>• Add Expense</w:t>
            </w:r>
            <w:r>
              <w:br/>
              <w:t>• Equal / Custom Split</w:t>
            </w:r>
            <w:r>
              <w:br/>
              <w:t>• Manual Category Selection (Food, Lodging, etc.)</w:t>
            </w:r>
            <w:r>
              <w:br/>
              <w:t>• Attach Proofs (Photo)</w:t>
            </w:r>
            <w:r>
              <w:br/>
              <w:t>• Real-Time Balances</w:t>
            </w:r>
            <w:r>
              <w:br/>
              <w:t>• GPS Tagging</w:t>
            </w:r>
            <w:r>
              <w:br/>
              <w:t>• Multi-Currency with Manual Exchange Rate</w:t>
            </w:r>
            <w:r>
              <w:br/>
              <w:t>• Expense Tags / Filters</w:t>
            </w:r>
            <w:r>
              <w:br/>
              <w:t>• Suggested Settlements</w:t>
            </w:r>
            <w:r>
              <w:br/>
              <w:t>• Manual Payments + Proo</w:t>
            </w:r>
            <w:r>
              <w:br/>
            </w:r>
          </w:p>
        </w:tc>
        <w:tc>
          <w:tcPr>
            <w:tcW w:w="2160" w:type="dxa"/>
          </w:tcPr>
          <w:p w14:paraId="065C6CC6" w14:textId="77777777" w:rsidR="00395680" w:rsidRDefault="00000000">
            <w:r>
              <w:t>Provide accurate, flexible expense tracking and settlement.</w:t>
            </w:r>
          </w:p>
        </w:tc>
      </w:tr>
      <w:tr w:rsidR="00395680" w14:paraId="6D9F31E7" w14:textId="77777777" w:rsidTr="00F825BD">
        <w:tc>
          <w:tcPr>
            <w:tcW w:w="2160" w:type="dxa"/>
          </w:tcPr>
          <w:p w14:paraId="0FABB031" w14:textId="77777777" w:rsidR="00395680" w:rsidRDefault="00000000">
            <w:r>
              <w:t>5. Timeline &amp; Analytics</w:t>
            </w:r>
          </w:p>
        </w:tc>
        <w:tc>
          <w:tcPr>
            <w:tcW w:w="2160" w:type="dxa"/>
          </w:tcPr>
          <w:p w14:paraId="4893094A" w14:textId="77777777" w:rsidR="00395680" w:rsidRDefault="00000000">
            <w:r>
              <w:t>Unify trip data and expenses into a single chronological feed.</w:t>
            </w:r>
          </w:p>
        </w:tc>
        <w:tc>
          <w:tcPr>
            <w:tcW w:w="2160" w:type="dxa"/>
          </w:tcPr>
          <w:p w14:paraId="4BD82C48" w14:textId="07366577" w:rsidR="00395680" w:rsidRDefault="00000000">
            <w:r>
              <w:t>• Timeline Feed</w:t>
            </w:r>
            <w:r>
              <w:br/>
              <w:t>• Expense Breakdown Pie Chart</w:t>
            </w:r>
            <w:r>
              <w:br/>
              <w:t>• Average Spend per Person</w:t>
            </w:r>
          </w:p>
        </w:tc>
        <w:tc>
          <w:tcPr>
            <w:tcW w:w="2160" w:type="dxa"/>
          </w:tcPr>
          <w:p w14:paraId="3F279C2D" w14:textId="77777777" w:rsidR="00395680" w:rsidRDefault="00000000">
            <w:r>
              <w:t>Offer a visual narrative of trip activities and costs.</w:t>
            </w:r>
          </w:p>
        </w:tc>
      </w:tr>
      <w:tr w:rsidR="00395680" w14:paraId="5DA230AD" w14:textId="77777777" w:rsidTr="00F825BD">
        <w:tc>
          <w:tcPr>
            <w:tcW w:w="2160" w:type="dxa"/>
          </w:tcPr>
          <w:p w14:paraId="0F4A56AB" w14:textId="77777777" w:rsidR="00395680" w:rsidRDefault="00000000">
            <w:r>
              <w:t>6. Notifications &amp; System</w:t>
            </w:r>
          </w:p>
        </w:tc>
        <w:tc>
          <w:tcPr>
            <w:tcW w:w="2160" w:type="dxa"/>
          </w:tcPr>
          <w:p w14:paraId="31EB9964" w14:textId="77777777" w:rsidR="00395680" w:rsidRDefault="00000000">
            <w:r>
              <w:t>Handle reminders and visual polish across the app.</w:t>
            </w:r>
          </w:p>
        </w:tc>
        <w:tc>
          <w:tcPr>
            <w:tcW w:w="2160" w:type="dxa"/>
          </w:tcPr>
          <w:p w14:paraId="36685ECE" w14:textId="77777777" w:rsidR="00395680" w:rsidRDefault="00000000">
            <w:r>
              <w:t>• In-App Notifications</w:t>
            </w:r>
            <w:r>
              <w:br/>
              <w:t>• Manual Payment Reminders</w:t>
            </w:r>
            <w:r>
              <w:br/>
            </w:r>
            <w:r>
              <w:lastRenderedPageBreak/>
              <w:t>• Dark Mode UI</w:t>
            </w:r>
          </w:p>
        </w:tc>
        <w:tc>
          <w:tcPr>
            <w:tcW w:w="2160" w:type="dxa"/>
          </w:tcPr>
          <w:p w14:paraId="5D09D7A1" w14:textId="77777777" w:rsidR="00395680" w:rsidRDefault="00000000">
            <w:r>
              <w:lastRenderedPageBreak/>
              <w:t xml:space="preserve">Maintain smooth, consistent experience without heavy </w:t>
            </w:r>
            <w:r>
              <w:lastRenderedPageBreak/>
              <w:t>background tasks.</w:t>
            </w:r>
          </w:p>
        </w:tc>
      </w:tr>
    </w:tbl>
    <w:p w14:paraId="323239FC" w14:textId="77777777" w:rsidR="00395680" w:rsidRDefault="00000000">
      <w:pPr>
        <w:pStyle w:val="Heading1"/>
      </w:pPr>
      <w:r>
        <w:lastRenderedPageBreak/>
        <w:t>6. Tech Stack &amp; Tools</w:t>
      </w:r>
    </w:p>
    <w:p w14:paraId="556F6D78" w14:textId="77777777" w:rsidR="00395680" w:rsidRDefault="00000000">
      <w:pPr>
        <w:pStyle w:val="Heading1"/>
      </w:pPr>
      <w:r>
        <w:t>7. Development Approach</w:t>
      </w:r>
    </w:p>
    <w:p w14:paraId="1599126D" w14:textId="71CA4701" w:rsidR="00395680" w:rsidRDefault="00000000" w:rsidP="000C0B27">
      <w:r>
        <w:t>The team will follow iterative sprints: plan, build, test, review, and deploy. Firebase allows real-time sync testing across devices. GitHub manages version control, ensuring commits, issues, and merges stay organized.</w:t>
      </w:r>
    </w:p>
    <w:sectPr w:rsidR="003956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974571">
    <w:abstractNumId w:val="8"/>
  </w:num>
  <w:num w:numId="2" w16cid:durableId="2008903998">
    <w:abstractNumId w:val="6"/>
  </w:num>
  <w:num w:numId="3" w16cid:durableId="768349778">
    <w:abstractNumId w:val="5"/>
  </w:num>
  <w:num w:numId="4" w16cid:durableId="2057922726">
    <w:abstractNumId w:val="4"/>
  </w:num>
  <w:num w:numId="5" w16cid:durableId="1757240415">
    <w:abstractNumId w:val="7"/>
  </w:num>
  <w:num w:numId="6" w16cid:durableId="1256473032">
    <w:abstractNumId w:val="3"/>
  </w:num>
  <w:num w:numId="7" w16cid:durableId="1779174102">
    <w:abstractNumId w:val="2"/>
  </w:num>
  <w:num w:numId="8" w16cid:durableId="106703369">
    <w:abstractNumId w:val="1"/>
  </w:num>
  <w:num w:numId="9" w16cid:durableId="62057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27"/>
    <w:rsid w:val="0015074B"/>
    <w:rsid w:val="0029639D"/>
    <w:rsid w:val="00326F90"/>
    <w:rsid w:val="00395680"/>
    <w:rsid w:val="00A63EB9"/>
    <w:rsid w:val="00AA1D8D"/>
    <w:rsid w:val="00B47730"/>
    <w:rsid w:val="00B67FB4"/>
    <w:rsid w:val="00CB0664"/>
    <w:rsid w:val="00F02059"/>
    <w:rsid w:val="00F82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FCF5C"/>
  <w14:defaultImageDpi w14:val="300"/>
  <w15:docId w15:val="{01D0F513-F6E9-429F-A9F5-B82D7EDA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Niel Asoy</cp:lastModifiedBy>
  <cp:revision>3</cp:revision>
  <dcterms:created xsi:type="dcterms:W3CDTF">2025-11-04T08:45:00Z</dcterms:created>
  <dcterms:modified xsi:type="dcterms:W3CDTF">2025-11-04T08:46:00Z</dcterms:modified>
  <cp:category/>
</cp:coreProperties>
</file>